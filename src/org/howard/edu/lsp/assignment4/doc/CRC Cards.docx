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444B" w14:textId="77777777" w:rsidR="0043778E" w:rsidRDefault="00AB199C">
      <w:pPr>
        <w:pStyle w:val="Heading1"/>
      </w:pPr>
      <w:r>
        <w:t>CRC Cards — ATC System</w:t>
      </w:r>
    </w:p>
    <w:p w14:paraId="1E4CBDE6" w14:textId="0F882918" w:rsidR="0043778E" w:rsidRDefault="00AB199C">
      <w:r>
        <w:t>Assignment 4</w:t>
      </w:r>
    </w:p>
    <w:p w14:paraId="011DF36E" w14:textId="77777777" w:rsidR="0043778E" w:rsidRDefault="00AB199C">
      <w:pPr>
        <w:pStyle w:val="Heading2"/>
      </w:pPr>
      <w:r>
        <w:t>CRC Card 1: TransponderPacket</w:t>
      </w:r>
    </w:p>
    <w:p w14:paraId="75107263" w14:textId="77777777" w:rsidR="0043778E" w:rsidRDefault="00AB199C">
      <w:r>
        <w:t>Responsibilities</w:t>
      </w:r>
    </w:p>
    <w:p w14:paraId="13013F59" w14:textId="77777777" w:rsidR="0043778E" w:rsidRDefault="00AB199C">
      <w:pPr>
        <w:pStyle w:val="ListBullet"/>
      </w:pPr>
      <w:r>
        <w:t>Hold raw data received from a plane’s transponder</w:t>
      </w:r>
    </w:p>
    <w:p w14:paraId="31E7F041" w14:textId="77777777" w:rsidR="0043778E" w:rsidRDefault="00AB199C">
      <w:pPr>
        <w:pStyle w:val="ListBullet"/>
      </w:pPr>
      <w:r>
        <w:t>Store flight information (ID, type, altitude, position, speed)</w:t>
      </w:r>
    </w:p>
    <w:p w14:paraId="29F8CCEC" w14:textId="77777777" w:rsidR="0043778E" w:rsidRDefault="00AB199C">
      <w:pPr>
        <w:pStyle w:val="ListBullet"/>
      </w:pPr>
      <w:r>
        <w:t>Provide access to stored values when needed</w:t>
      </w:r>
    </w:p>
    <w:p w14:paraId="48DA555F" w14:textId="77777777" w:rsidR="0043778E" w:rsidRDefault="00AB199C">
      <w:r>
        <w:t>Collaborators</w:t>
      </w:r>
    </w:p>
    <w:p w14:paraId="7B09FCF8" w14:textId="77777777" w:rsidR="0043778E" w:rsidRDefault="00AB199C">
      <w:pPr>
        <w:pStyle w:val="ListBullet"/>
      </w:pPr>
      <w:r>
        <w:t>GroundReceiver</w:t>
      </w:r>
    </w:p>
    <w:p w14:paraId="493A9FAB" w14:textId="77777777" w:rsidR="0043778E" w:rsidRDefault="00AB199C">
      <w:r>
        <w:t>Assumptions</w:t>
      </w:r>
    </w:p>
    <w:p w14:paraId="690C3A69" w14:textId="77777777" w:rsidR="0043778E" w:rsidRDefault="00AB199C">
      <w:pPr>
        <w:pStyle w:val="ListBullet"/>
      </w:pPr>
      <w:r>
        <w:t>Each packet represents data from one aircraft at a specific moment.</w:t>
      </w:r>
    </w:p>
    <w:p w14:paraId="1529BF70" w14:textId="77777777" w:rsidR="0043778E" w:rsidRDefault="00AB199C">
      <w:pPr>
        <w:pStyle w:val="Heading2"/>
      </w:pPr>
      <w:r>
        <w:t>CRC Card 2: GroundReceiver</w:t>
      </w:r>
    </w:p>
    <w:p w14:paraId="7DA1F7BC" w14:textId="77777777" w:rsidR="0043778E" w:rsidRDefault="00AB199C">
      <w:r>
        <w:t>Responsibilities</w:t>
      </w:r>
    </w:p>
    <w:p w14:paraId="49A9F583" w14:textId="77777777" w:rsidR="0043778E" w:rsidRDefault="00AB199C">
      <w:pPr>
        <w:pStyle w:val="ListBullet"/>
      </w:pPr>
      <w:r>
        <w:t>Listen for aircraft broadcasts</w:t>
      </w:r>
    </w:p>
    <w:p w14:paraId="183C72FE" w14:textId="77777777" w:rsidR="0043778E" w:rsidRDefault="00AB199C">
      <w:pPr>
        <w:pStyle w:val="ListBullet"/>
      </w:pPr>
      <w:r>
        <w:t>Convert incoming signals into TransponderPacket objects</w:t>
      </w:r>
    </w:p>
    <w:p w14:paraId="621429ED" w14:textId="77777777" w:rsidR="0043778E" w:rsidRDefault="00AB199C">
      <w:pPr>
        <w:pStyle w:val="ListBullet"/>
      </w:pPr>
      <w:r>
        <w:t>Send packet information to the database</w:t>
      </w:r>
    </w:p>
    <w:p w14:paraId="3A995705" w14:textId="77777777" w:rsidR="0043778E" w:rsidRDefault="00AB199C">
      <w:r>
        <w:t>Collaborators</w:t>
      </w:r>
    </w:p>
    <w:p w14:paraId="27AC2034" w14:textId="77777777" w:rsidR="0043778E" w:rsidRDefault="00AB199C">
      <w:pPr>
        <w:pStyle w:val="ListBullet"/>
      </w:pPr>
      <w:r>
        <w:t>TransponderPacket</w:t>
      </w:r>
    </w:p>
    <w:p w14:paraId="115C2603" w14:textId="77777777" w:rsidR="0043778E" w:rsidRDefault="00AB199C">
      <w:pPr>
        <w:pStyle w:val="ListBullet"/>
      </w:pPr>
      <w:r>
        <w:t>AircraftDatabase</w:t>
      </w:r>
    </w:p>
    <w:p w14:paraId="172B00A2" w14:textId="77777777" w:rsidR="0043778E" w:rsidRDefault="00AB199C">
      <w:r>
        <w:t>Assumptions</w:t>
      </w:r>
    </w:p>
    <w:p w14:paraId="67C3FB86" w14:textId="77777777" w:rsidR="0043778E" w:rsidRDefault="00AB199C">
      <w:pPr>
        <w:pStyle w:val="ListBullet"/>
      </w:pPr>
      <w:r>
        <w:t>The receiver can hear all aircraft within airport range.</w:t>
      </w:r>
    </w:p>
    <w:p w14:paraId="6495381E" w14:textId="77777777" w:rsidR="0043778E" w:rsidRDefault="00AB199C">
      <w:pPr>
        <w:pStyle w:val="Heading2"/>
      </w:pPr>
      <w:r>
        <w:t>CRC Card 3: Aircraft</w:t>
      </w:r>
    </w:p>
    <w:p w14:paraId="4B96BB14" w14:textId="77777777" w:rsidR="0043778E" w:rsidRDefault="00AB199C">
      <w:r>
        <w:t>Responsibilities</w:t>
      </w:r>
    </w:p>
    <w:p w14:paraId="7093C27B" w14:textId="77777777" w:rsidR="0043778E" w:rsidRDefault="00AB199C">
      <w:pPr>
        <w:pStyle w:val="ListBullet"/>
      </w:pPr>
      <w:r>
        <w:t>Represent a single aircraft being tracked</w:t>
      </w:r>
    </w:p>
    <w:p w14:paraId="6F98EF2D" w14:textId="77777777" w:rsidR="0043778E" w:rsidRDefault="00AB199C">
      <w:pPr>
        <w:pStyle w:val="ListBullet"/>
      </w:pPr>
      <w:r>
        <w:t>Store current flight data (ID, altitude, speed, heading, position)</w:t>
      </w:r>
    </w:p>
    <w:p w14:paraId="591C9359" w14:textId="77777777" w:rsidR="0043778E" w:rsidRDefault="00AB199C">
      <w:pPr>
        <w:pStyle w:val="ListBullet"/>
      </w:pPr>
      <w:r>
        <w:t>Update information when new packet data arrives</w:t>
      </w:r>
    </w:p>
    <w:p w14:paraId="384D9CDE" w14:textId="77777777" w:rsidR="0043778E" w:rsidRDefault="00AB199C">
      <w:pPr>
        <w:pStyle w:val="ListBullet"/>
      </w:pPr>
      <w:r>
        <w:t>Provide aircraft details when requested</w:t>
      </w:r>
    </w:p>
    <w:p w14:paraId="1487BAD5" w14:textId="77777777" w:rsidR="0043778E" w:rsidRDefault="00AB199C">
      <w:r>
        <w:t>Collaborators</w:t>
      </w:r>
    </w:p>
    <w:p w14:paraId="36172A1D" w14:textId="77777777" w:rsidR="0043778E" w:rsidRDefault="00AB199C">
      <w:pPr>
        <w:pStyle w:val="ListBullet"/>
      </w:pPr>
      <w:r>
        <w:t>TransponderPacket</w:t>
      </w:r>
    </w:p>
    <w:p w14:paraId="31B75EDF" w14:textId="77777777" w:rsidR="0043778E" w:rsidRDefault="00AB199C">
      <w:pPr>
        <w:pStyle w:val="ListBullet"/>
      </w:pPr>
      <w:r>
        <w:lastRenderedPageBreak/>
        <w:t>AircraftDatabase</w:t>
      </w:r>
    </w:p>
    <w:p w14:paraId="62BF5DA9" w14:textId="77777777" w:rsidR="0043778E" w:rsidRDefault="00AB199C">
      <w:r>
        <w:t>Assumptions</w:t>
      </w:r>
    </w:p>
    <w:p w14:paraId="627915A0" w14:textId="77777777" w:rsidR="0043778E" w:rsidRDefault="00AB199C">
      <w:pPr>
        <w:pStyle w:val="ListBullet"/>
      </w:pPr>
      <w:r>
        <w:t>Flight ID uniquely identifies each aircraft.</w:t>
      </w:r>
    </w:p>
    <w:p w14:paraId="5A3F9748" w14:textId="77777777" w:rsidR="0043778E" w:rsidRDefault="00AB199C">
      <w:pPr>
        <w:pStyle w:val="Heading2"/>
      </w:pPr>
      <w:r>
        <w:t>CRC Card 4: AircraftDatabase</w:t>
      </w:r>
    </w:p>
    <w:p w14:paraId="549B7E2C" w14:textId="77777777" w:rsidR="0043778E" w:rsidRDefault="00AB199C">
      <w:r>
        <w:t>Responsibilities</w:t>
      </w:r>
    </w:p>
    <w:p w14:paraId="6C442FBB" w14:textId="77777777" w:rsidR="0043778E" w:rsidRDefault="00AB199C">
      <w:pPr>
        <w:pStyle w:val="ListBullet"/>
      </w:pPr>
      <w:r>
        <w:t>Maintain the list of aircraft currently being tracked</w:t>
      </w:r>
    </w:p>
    <w:p w14:paraId="0EE7F94B" w14:textId="77777777" w:rsidR="0043778E" w:rsidRDefault="00AB199C">
      <w:pPr>
        <w:pStyle w:val="ListBullet"/>
      </w:pPr>
      <w:r>
        <w:t>Add aircraft when they first appear</w:t>
      </w:r>
    </w:p>
    <w:p w14:paraId="74537C59" w14:textId="77777777" w:rsidR="0043778E" w:rsidRDefault="00AB199C">
      <w:pPr>
        <w:pStyle w:val="ListBullet"/>
      </w:pPr>
      <w:r>
        <w:t>Update aircraft records using new packet data</w:t>
      </w:r>
    </w:p>
    <w:p w14:paraId="41D654D3" w14:textId="77777777" w:rsidR="0043778E" w:rsidRDefault="00AB199C">
      <w:pPr>
        <w:pStyle w:val="ListBullet"/>
      </w:pPr>
      <w:r>
        <w:t>Return aircraft information for display, safety checks, or queries</w:t>
      </w:r>
    </w:p>
    <w:p w14:paraId="5680EB1B" w14:textId="77777777" w:rsidR="0043778E" w:rsidRDefault="00AB199C">
      <w:r>
        <w:t>Collaborators</w:t>
      </w:r>
    </w:p>
    <w:p w14:paraId="2AC85D73" w14:textId="77777777" w:rsidR="0043778E" w:rsidRDefault="00AB199C">
      <w:pPr>
        <w:pStyle w:val="ListBullet"/>
      </w:pPr>
      <w:r>
        <w:t>Aircraft</w:t>
      </w:r>
    </w:p>
    <w:p w14:paraId="63B5DB2B" w14:textId="77777777" w:rsidR="0043778E" w:rsidRDefault="00AB199C">
      <w:pPr>
        <w:pStyle w:val="ListBullet"/>
      </w:pPr>
      <w:r>
        <w:t>GroundReceiver</w:t>
      </w:r>
    </w:p>
    <w:p w14:paraId="52A5EB05" w14:textId="77777777" w:rsidR="0043778E" w:rsidRDefault="00AB199C">
      <w:pPr>
        <w:pStyle w:val="ListBullet"/>
      </w:pPr>
      <w:r>
        <w:t>DisplayController</w:t>
      </w:r>
    </w:p>
    <w:p w14:paraId="4235F5F5" w14:textId="77777777" w:rsidR="0043778E" w:rsidRDefault="00AB199C">
      <w:pPr>
        <w:pStyle w:val="ListBullet"/>
      </w:pPr>
      <w:r>
        <w:t>SafetyAnalyzer</w:t>
      </w:r>
    </w:p>
    <w:p w14:paraId="2B299B5C" w14:textId="77777777" w:rsidR="0043778E" w:rsidRDefault="00AB199C">
      <w:pPr>
        <w:pStyle w:val="ListBullet"/>
      </w:pPr>
      <w:r>
        <w:t>QueryHandler</w:t>
      </w:r>
    </w:p>
    <w:p w14:paraId="7639ECB7" w14:textId="77777777" w:rsidR="0043778E" w:rsidRDefault="00AB199C">
      <w:r>
        <w:t>Assumptions</w:t>
      </w:r>
    </w:p>
    <w:p w14:paraId="273B0F95" w14:textId="77777777" w:rsidR="0043778E" w:rsidRDefault="00AB199C">
      <w:pPr>
        <w:pStyle w:val="ListBullet"/>
      </w:pPr>
      <w:r>
        <w:t>Only aircraft currently within the monitored airspace are stored.</w:t>
      </w:r>
    </w:p>
    <w:p w14:paraId="1FD19E93" w14:textId="77777777" w:rsidR="0043778E" w:rsidRDefault="00AB199C">
      <w:pPr>
        <w:pStyle w:val="Heading2"/>
      </w:pPr>
      <w:r>
        <w:t>CRC Card 5: DisplayController</w:t>
      </w:r>
    </w:p>
    <w:p w14:paraId="47BD1FE7" w14:textId="77777777" w:rsidR="0043778E" w:rsidRDefault="00AB199C">
      <w:r>
        <w:t>Responsibilities</w:t>
      </w:r>
    </w:p>
    <w:p w14:paraId="3D7DCB18" w14:textId="77777777" w:rsidR="0043778E" w:rsidRDefault="00AB199C">
      <w:pPr>
        <w:pStyle w:val="ListBullet"/>
      </w:pPr>
      <w:r>
        <w:t>Refresh the controller display every 10 seconds</w:t>
      </w:r>
    </w:p>
    <w:p w14:paraId="1DE519F5" w14:textId="77777777" w:rsidR="0043778E" w:rsidRDefault="00AB199C">
      <w:pPr>
        <w:pStyle w:val="ListBullet"/>
      </w:pPr>
      <w:r>
        <w:t>Get aircraft information from the database</w:t>
      </w:r>
    </w:p>
    <w:p w14:paraId="7921955B" w14:textId="77777777" w:rsidR="0043778E" w:rsidRDefault="00AB199C">
      <w:pPr>
        <w:pStyle w:val="ListBullet"/>
      </w:pPr>
      <w:r>
        <w:t>Send updated display data to the radar screen</w:t>
      </w:r>
    </w:p>
    <w:p w14:paraId="186BBD98" w14:textId="77777777" w:rsidR="0043778E" w:rsidRDefault="00AB199C">
      <w:r>
        <w:t>Collaborators</w:t>
      </w:r>
    </w:p>
    <w:p w14:paraId="78553B85" w14:textId="77777777" w:rsidR="0043778E" w:rsidRDefault="00AB199C">
      <w:pPr>
        <w:pStyle w:val="ListBullet"/>
      </w:pPr>
      <w:r>
        <w:t>AircraftDatabase</w:t>
      </w:r>
    </w:p>
    <w:p w14:paraId="78D94C35" w14:textId="77777777" w:rsidR="0043778E" w:rsidRDefault="00AB199C">
      <w:pPr>
        <w:pStyle w:val="ListBullet"/>
      </w:pPr>
      <w:r>
        <w:t>RadarScreen</w:t>
      </w:r>
    </w:p>
    <w:p w14:paraId="434D86DD" w14:textId="77777777" w:rsidR="0043778E" w:rsidRDefault="00AB199C">
      <w:pPr>
        <w:pStyle w:val="ListBullet"/>
      </w:pPr>
      <w:r>
        <w:t>AlertNotifier</w:t>
      </w:r>
    </w:p>
    <w:p w14:paraId="103B9EA2" w14:textId="77777777" w:rsidR="0043778E" w:rsidRDefault="00AB199C">
      <w:r>
        <w:t>Assumptions</w:t>
      </w:r>
    </w:p>
    <w:p w14:paraId="5A41783A" w14:textId="77777777" w:rsidR="0043778E" w:rsidRDefault="00AB199C">
      <w:pPr>
        <w:pStyle w:val="ListBullet"/>
      </w:pPr>
      <w:r>
        <w:t>The display refresh interval is fixed at 10 seconds.</w:t>
      </w:r>
    </w:p>
    <w:p w14:paraId="1CAE3EEF" w14:textId="77777777" w:rsidR="0043778E" w:rsidRDefault="00AB199C">
      <w:pPr>
        <w:pStyle w:val="Heading2"/>
      </w:pPr>
      <w:r>
        <w:t>CRC Card 6: RadarScreen</w:t>
      </w:r>
    </w:p>
    <w:p w14:paraId="63B125F2" w14:textId="77777777" w:rsidR="0043778E" w:rsidRDefault="00AB199C">
      <w:r>
        <w:t>Responsibilities</w:t>
      </w:r>
    </w:p>
    <w:p w14:paraId="1E09ADED" w14:textId="77777777" w:rsidR="0043778E" w:rsidRDefault="00AB199C">
      <w:pPr>
        <w:pStyle w:val="ListBullet"/>
      </w:pPr>
      <w:r>
        <w:t>Show aircraft positions on the screen</w:t>
      </w:r>
    </w:p>
    <w:p w14:paraId="74621DFC" w14:textId="77777777" w:rsidR="0043778E" w:rsidRDefault="00AB199C">
      <w:pPr>
        <w:pStyle w:val="ListBullet"/>
      </w:pPr>
      <w:r>
        <w:lastRenderedPageBreak/>
        <w:t>Display flight labels for each aircraft</w:t>
      </w:r>
    </w:p>
    <w:p w14:paraId="732531EC" w14:textId="77777777" w:rsidR="0043778E" w:rsidRDefault="00AB199C">
      <w:pPr>
        <w:pStyle w:val="ListBullet"/>
      </w:pPr>
      <w:r>
        <w:t>Highlight aircraft that have safety alerts</w:t>
      </w:r>
    </w:p>
    <w:p w14:paraId="74F921CB" w14:textId="77777777" w:rsidR="0043778E" w:rsidRDefault="00AB199C">
      <w:pPr>
        <w:pStyle w:val="ListBullet"/>
      </w:pPr>
      <w:r>
        <w:t>Update the screen when new display data arrives</w:t>
      </w:r>
    </w:p>
    <w:p w14:paraId="14925AB7" w14:textId="77777777" w:rsidR="0043778E" w:rsidRDefault="00AB199C">
      <w:r>
        <w:t>Collaborators</w:t>
      </w:r>
    </w:p>
    <w:p w14:paraId="4DAEDC98" w14:textId="77777777" w:rsidR="0043778E" w:rsidRDefault="00AB199C">
      <w:pPr>
        <w:pStyle w:val="ListBullet"/>
      </w:pPr>
      <w:r>
        <w:t>DisplayController</w:t>
      </w:r>
    </w:p>
    <w:p w14:paraId="4851A350" w14:textId="77777777" w:rsidR="0043778E" w:rsidRDefault="00AB199C">
      <w:pPr>
        <w:pStyle w:val="ListBullet"/>
      </w:pPr>
      <w:r>
        <w:t>AlertNotifier</w:t>
      </w:r>
    </w:p>
    <w:p w14:paraId="7EF303B5" w14:textId="77777777" w:rsidR="0043778E" w:rsidRDefault="00AB199C">
      <w:r>
        <w:t>Assumptions</w:t>
      </w:r>
    </w:p>
    <w:p w14:paraId="4BE23A2D" w14:textId="77777777" w:rsidR="0043778E" w:rsidRDefault="00AB199C">
      <w:pPr>
        <w:pStyle w:val="ListBullet"/>
      </w:pPr>
      <w:r>
        <w:t>Controllers monitor aircraft primarily through this screen.</w:t>
      </w:r>
    </w:p>
    <w:p w14:paraId="40DEC11D" w14:textId="77777777" w:rsidR="0043778E" w:rsidRDefault="00AB199C">
      <w:pPr>
        <w:pStyle w:val="Heading2"/>
      </w:pPr>
      <w:r>
        <w:t>CRC Card 7: SafetyAnalyzer</w:t>
      </w:r>
    </w:p>
    <w:p w14:paraId="3CA35D89" w14:textId="77777777" w:rsidR="0043778E" w:rsidRDefault="00AB199C">
      <w:r>
        <w:t>Responsibilities</w:t>
      </w:r>
    </w:p>
    <w:p w14:paraId="62482F1A" w14:textId="77777777" w:rsidR="0043778E" w:rsidRDefault="00AB199C">
      <w:pPr>
        <w:pStyle w:val="ListBullet"/>
      </w:pPr>
      <w:r>
        <w:t>Check aircraft data for unsafe conditions</w:t>
      </w:r>
    </w:p>
    <w:p w14:paraId="0643EC97" w14:textId="77777777" w:rsidR="0043778E" w:rsidRDefault="00AB199C">
      <w:pPr>
        <w:pStyle w:val="ListBullet"/>
      </w:pPr>
      <w:r>
        <w:t>Detect when aircraft are too close together</w:t>
      </w:r>
    </w:p>
    <w:p w14:paraId="76D7FECC" w14:textId="77777777" w:rsidR="0043778E" w:rsidRDefault="00AB199C">
      <w:pPr>
        <w:pStyle w:val="ListBullet"/>
      </w:pPr>
      <w:r>
        <w:t>Detect possible runway conflicts</w:t>
      </w:r>
    </w:p>
    <w:p w14:paraId="5756BCD0" w14:textId="77777777" w:rsidR="0043778E" w:rsidRDefault="00AB199C">
      <w:pPr>
        <w:pStyle w:val="ListBullet"/>
      </w:pPr>
      <w:r>
        <w:t>Create alerts when a dangerous situation occurs</w:t>
      </w:r>
    </w:p>
    <w:p w14:paraId="35965633" w14:textId="77777777" w:rsidR="0043778E" w:rsidRDefault="00AB199C">
      <w:r>
        <w:t>Collaborators</w:t>
      </w:r>
    </w:p>
    <w:p w14:paraId="6375A5D0" w14:textId="77777777" w:rsidR="0043778E" w:rsidRDefault="00AB199C">
      <w:pPr>
        <w:pStyle w:val="ListBullet"/>
      </w:pPr>
      <w:r>
        <w:t>AircraftDatabase</w:t>
      </w:r>
    </w:p>
    <w:p w14:paraId="3366FAC0" w14:textId="77777777" w:rsidR="0043778E" w:rsidRDefault="00AB199C">
      <w:pPr>
        <w:pStyle w:val="ListBullet"/>
      </w:pPr>
      <w:r>
        <w:t>Aircraft</w:t>
      </w:r>
    </w:p>
    <w:p w14:paraId="10AE5798" w14:textId="77777777" w:rsidR="0043778E" w:rsidRDefault="00AB199C">
      <w:pPr>
        <w:pStyle w:val="ListBullet"/>
      </w:pPr>
      <w:r>
        <w:t>SafetyAlert</w:t>
      </w:r>
    </w:p>
    <w:p w14:paraId="0B630C68" w14:textId="77777777" w:rsidR="0043778E" w:rsidRDefault="00AB199C">
      <w:pPr>
        <w:pStyle w:val="ListBullet"/>
      </w:pPr>
      <w:r>
        <w:t>AlertNotifier</w:t>
      </w:r>
    </w:p>
    <w:p w14:paraId="71DFAF5F" w14:textId="77777777" w:rsidR="0043778E" w:rsidRDefault="00AB199C">
      <w:r>
        <w:t>Assumptions</w:t>
      </w:r>
    </w:p>
    <w:p w14:paraId="2D57B531" w14:textId="77777777" w:rsidR="0043778E" w:rsidRDefault="00AB199C">
      <w:pPr>
        <w:pStyle w:val="ListBullet"/>
      </w:pPr>
      <w:r>
        <w:t>Minimum safe distance between aircraft is predefined.</w:t>
      </w:r>
    </w:p>
    <w:p w14:paraId="18CEDF03" w14:textId="77777777" w:rsidR="0043778E" w:rsidRDefault="00AB199C">
      <w:pPr>
        <w:pStyle w:val="Heading2"/>
      </w:pPr>
      <w:r>
        <w:t>CRC Card 8: SafetyAlert</w:t>
      </w:r>
    </w:p>
    <w:p w14:paraId="534E3122" w14:textId="77777777" w:rsidR="0043778E" w:rsidRDefault="00AB199C">
      <w:r>
        <w:t>Responsibilities</w:t>
      </w:r>
    </w:p>
    <w:p w14:paraId="79BFC448" w14:textId="77777777" w:rsidR="0043778E" w:rsidRDefault="00AB199C">
      <w:pPr>
        <w:pStyle w:val="ListBullet"/>
      </w:pPr>
      <w:r>
        <w:t>Represent a warning generated by the system</w:t>
      </w:r>
    </w:p>
    <w:p w14:paraId="4CDA03AE" w14:textId="77777777" w:rsidR="0043778E" w:rsidRDefault="00AB199C">
      <w:pPr>
        <w:pStyle w:val="ListBullet"/>
      </w:pPr>
      <w:r>
        <w:t>Store the type of alert and affected aircraft</w:t>
      </w:r>
    </w:p>
    <w:p w14:paraId="62CBF7E9" w14:textId="77777777" w:rsidR="0043778E" w:rsidRDefault="00AB199C">
      <w:pPr>
        <w:pStyle w:val="ListBullet"/>
      </w:pPr>
      <w:r>
        <w:t>Provide alert details to the display system</w:t>
      </w:r>
    </w:p>
    <w:p w14:paraId="45F28D58" w14:textId="77777777" w:rsidR="0043778E" w:rsidRDefault="00AB199C">
      <w:r>
        <w:t>Collaborators</w:t>
      </w:r>
    </w:p>
    <w:p w14:paraId="052551CC" w14:textId="77777777" w:rsidR="0043778E" w:rsidRDefault="00AB199C">
      <w:pPr>
        <w:pStyle w:val="ListBullet"/>
      </w:pPr>
      <w:r>
        <w:t>SafetyAnalyzer</w:t>
      </w:r>
    </w:p>
    <w:p w14:paraId="03BFB703" w14:textId="77777777" w:rsidR="0043778E" w:rsidRDefault="00AB199C">
      <w:pPr>
        <w:pStyle w:val="ListBullet"/>
      </w:pPr>
      <w:r>
        <w:t>AlertNotifier</w:t>
      </w:r>
    </w:p>
    <w:p w14:paraId="6CDC8E88" w14:textId="77777777" w:rsidR="0043778E" w:rsidRDefault="00AB199C">
      <w:r>
        <w:t>Assumptions</w:t>
      </w:r>
    </w:p>
    <w:p w14:paraId="6454EA32" w14:textId="77777777" w:rsidR="0043778E" w:rsidRDefault="00AB199C">
      <w:pPr>
        <w:pStyle w:val="ListBullet"/>
      </w:pPr>
      <w:r>
        <w:t>Each alert refers to one specific safety condition.</w:t>
      </w:r>
    </w:p>
    <w:p w14:paraId="28A9647F" w14:textId="77777777" w:rsidR="0043778E" w:rsidRDefault="00AB199C">
      <w:pPr>
        <w:pStyle w:val="Heading2"/>
      </w:pPr>
      <w:r>
        <w:lastRenderedPageBreak/>
        <w:t>CRC Card 9: AlertNotifier</w:t>
      </w:r>
    </w:p>
    <w:p w14:paraId="058117EF" w14:textId="77777777" w:rsidR="0043778E" w:rsidRDefault="00AB199C">
      <w:r>
        <w:t>Responsibilities</w:t>
      </w:r>
    </w:p>
    <w:p w14:paraId="447FDD5A" w14:textId="77777777" w:rsidR="0043778E" w:rsidRDefault="00AB199C">
      <w:pPr>
        <w:pStyle w:val="ListBullet"/>
      </w:pPr>
      <w:r>
        <w:t>Receive alerts from the safety analyzer</w:t>
      </w:r>
    </w:p>
    <w:p w14:paraId="785BA201" w14:textId="77777777" w:rsidR="0043778E" w:rsidRDefault="00AB199C">
      <w:pPr>
        <w:pStyle w:val="ListBullet"/>
      </w:pPr>
      <w:r>
        <w:t>Notify the display controller when alerts occur</w:t>
      </w:r>
    </w:p>
    <w:p w14:paraId="6E62F82C" w14:textId="77777777" w:rsidR="0043778E" w:rsidRDefault="00AB199C">
      <w:pPr>
        <w:pStyle w:val="ListBullet"/>
      </w:pPr>
      <w:r>
        <w:t>Keep track of active alerts</w:t>
      </w:r>
    </w:p>
    <w:p w14:paraId="65D79AE8" w14:textId="77777777" w:rsidR="0043778E" w:rsidRDefault="00AB199C">
      <w:pPr>
        <w:pStyle w:val="ListBullet"/>
      </w:pPr>
      <w:r>
        <w:t>Remove alerts when conditions are resolved</w:t>
      </w:r>
    </w:p>
    <w:p w14:paraId="1B5E97EA" w14:textId="77777777" w:rsidR="0043778E" w:rsidRDefault="00AB199C">
      <w:r>
        <w:t>Collaborators</w:t>
      </w:r>
    </w:p>
    <w:p w14:paraId="16F6B97D" w14:textId="77777777" w:rsidR="0043778E" w:rsidRDefault="00AB199C">
      <w:pPr>
        <w:pStyle w:val="ListBullet"/>
      </w:pPr>
      <w:r>
        <w:t>SafetyAlert</w:t>
      </w:r>
    </w:p>
    <w:p w14:paraId="12369CD9" w14:textId="77777777" w:rsidR="0043778E" w:rsidRDefault="00AB199C">
      <w:pPr>
        <w:pStyle w:val="ListBullet"/>
      </w:pPr>
      <w:r>
        <w:t>DisplayController</w:t>
      </w:r>
    </w:p>
    <w:p w14:paraId="542BD94B" w14:textId="77777777" w:rsidR="0043778E" w:rsidRDefault="00AB199C">
      <w:pPr>
        <w:pStyle w:val="ListBullet"/>
      </w:pPr>
      <w:r>
        <w:t>RadarScreen</w:t>
      </w:r>
    </w:p>
    <w:p w14:paraId="313BEF62" w14:textId="77777777" w:rsidR="0043778E" w:rsidRDefault="00AB199C">
      <w:r>
        <w:t>Assumptions</w:t>
      </w:r>
    </w:p>
    <w:p w14:paraId="635B53F9" w14:textId="77777777" w:rsidR="0043778E" w:rsidRDefault="00AB199C">
      <w:pPr>
        <w:pStyle w:val="ListBullet"/>
      </w:pPr>
      <w:r>
        <w:t>Resolved alerts are removed once the condition is no longer detected.</w:t>
      </w:r>
    </w:p>
    <w:p w14:paraId="41B15B56" w14:textId="77777777" w:rsidR="0043778E" w:rsidRDefault="00AB199C">
      <w:pPr>
        <w:pStyle w:val="Heading2"/>
      </w:pPr>
      <w:r>
        <w:t>CRC Card 10: QueryHandler</w:t>
      </w:r>
    </w:p>
    <w:p w14:paraId="4C09D0F3" w14:textId="77777777" w:rsidR="0043778E" w:rsidRDefault="00AB199C">
      <w:r>
        <w:t>Responsibilities</w:t>
      </w:r>
    </w:p>
    <w:p w14:paraId="2FA1EAE5" w14:textId="77777777" w:rsidR="0043778E" w:rsidRDefault="00AB199C">
      <w:pPr>
        <w:pStyle w:val="ListBullet"/>
      </w:pPr>
      <w:r>
        <w:t>Process controller requests for aircraft information</w:t>
      </w:r>
    </w:p>
    <w:p w14:paraId="71BD2D41" w14:textId="77777777" w:rsidR="0043778E" w:rsidRDefault="00AB199C">
      <w:pPr>
        <w:pStyle w:val="ListBullet"/>
      </w:pPr>
      <w:r>
        <w:t>Look up aircraft records in the database</w:t>
      </w:r>
    </w:p>
    <w:p w14:paraId="017DFD32" w14:textId="77777777" w:rsidR="0043778E" w:rsidRDefault="00AB199C">
      <w:pPr>
        <w:pStyle w:val="ListBullet"/>
      </w:pPr>
      <w:r>
        <w:t>Return requested information to the terminal</w:t>
      </w:r>
    </w:p>
    <w:p w14:paraId="59670DE7" w14:textId="77777777" w:rsidR="0043778E" w:rsidRDefault="00AB199C">
      <w:r>
        <w:t>Collaborators</w:t>
      </w:r>
    </w:p>
    <w:p w14:paraId="618D2D3C" w14:textId="77777777" w:rsidR="0043778E" w:rsidRDefault="00AB199C">
      <w:pPr>
        <w:pStyle w:val="ListBullet"/>
      </w:pPr>
      <w:r>
        <w:t>ControllerTerminal</w:t>
      </w:r>
    </w:p>
    <w:p w14:paraId="000D45B2" w14:textId="77777777" w:rsidR="0043778E" w:rsidRDefault="00AB199C">
      <w:pPr>
        <w:pStyle w:val="ListBullet"/>
      </w:pPr>
      <w:r>
        <w:t>AircraftDatabase</w:t>
      </w:r>
    </w:p>
    <w:p w14:paraId="18376A8D" w14:textId="77777777" w:rsidR="0043778E" w:rsidRDefault="00AB199C">
      <w:pPr>
        <w:pStyle w:val="ListBullet"/>
      </w:pPr>
      <w:r>
        <w:t>Aircraft</w:t>
      </w:r>
    </w:p>
    <w:p w14:paraId="20FF4F22" w14:textId="77777777" w:rsidR="0043778E" w:rsidRDefault="00AB199C">
      <w:r>
        <w:t>Assumptions</w:t>
      </w:r>
    </w:p>
    <w:p w14:paraId="7D8B9D6A" w14:textId="77777777" w:rsidR="0043778E" w:rsidRDefault="00AB199C">
      <w:pPr>
        <w:pStyle w:val="ListBullet"/>
      </w:pPr>
      <w:r>
        <w:t>Queries are based on flight ID selected by the controller.</w:t>
      </w:r>
    </w:p>
    <w:p w14:paraId="7022DFE8" w14:textId="77777777" w:rsidR="0043778E" w:rsidRDefault="00AB199C">
      <w:pPr>
        <w:pStyle w:val="Heading2"/>
      </w:pPr>
      <w:r>
        <w:t>CRC Card 11: ControllerTerminal</w:t>
      </w:r>
    </w:p>
    <w:p w14:paraId="04F4BB33" w14:textId="77777777" w:rsidR="0043778E" w:rsidRDefault="00AB199C">
      <w:r>
        <w:t>Responsibilities</w:t>
      </w:r>
    </w:p>
    <w:p w14:paraId="3BBE4701" w14:textId="77777777" w:rsidR="0043778E" w:rsidRDefault="00AB199C">
      <w:pPr>
        <w:pStyle w:val="ListBullet"/>
      </w:pPr>
      <w:r>
        <w:t>Allow the air traffic controller to interact with the system</w:t>
      </w:r>
    </w:p>
    <w:p w14:paraId="0DB6C30A" w14:textId="77777777" w:rsidR="0043778E" w:rsidRDefault="00AB199C">
      <w:pPr>
        <w:pStyle w:val="ListBullet"/>
      </w:pPr>
      <w:r>
        <w:t>Accept flight ID queries</w:t>
      </w:r>
    </w:p>
    <w:p w14:paraId="376509A9" w14:textId="77777777" w:rsidR="0043778E" w:rsidRDefault="00AB199C">
      <w:pPr>
        <w:pStyle w:val="ListBullet"/>
      </w:pPr>
      <w:r>
        <w:t>Display detailed aircraft information returned by the system</w:t>
      </w:r>
    </w:p>
    <w:p w14:paraId="3A30669F" w14:textId="77777777" w:rsidR="0043778E" w:rsidRDefault="00AB199C">
      <w:r>
        <w:t>Collaborators</w:t>
      </w:r>
    </w:p>
    <w:p w14:paraId="6DDDAD83" w14:textId="77777777" w:rsidR="0043778E" w:rsidRDefault="00AB199C">
      <w:pPr>
        <w:pStyle w:val="ListBullet"/>
      </w:pPr>
      <w:r>
        <w:t>QueryHandler</w:t>
      </w:r>
    </w:p>
    <w:p w14:paraId="6C566CEE" w14:textId="77777777" w:rsidR="0043778E" w:rsidRDefault="00AB199C">
      <w:pPr>
        <w:pStyle w:val="ListBullet"/>
      </w:pPr>
      <w:r>
        <w:t>RadarScreen</w:t>
      </w:r>
    </w:p>
    <w:p w14:paraId="4A9DC758" w14:textId="77777777" w:rsidR="0043778E" w:rsidRDefault="00AB199C">
      <w:r>
        <w:lastRenderedPageBreak/>
        <w:t>Assumptions</w:t>
      </w:r>
    </w:p>
    <w:p w14:paraId="21F54F91" w14:textId="77777777" w:rsidR="0043778E" w:rsidRDefault="00AB199C">
      <w:pPr>
        <w:pStyle w:val="ListBullet"/>
      </w:pPr>
      <w:r>
        <w:t>One controller operates the terminal at a time.</w:t>
      </w:r>
    </w:p>
    <w:p w14:paraId="5AFA23EC" w14:textId="77777777" w:rsidR="0043778E" w:rsidRDefault="00AB199C">
      <w:pPr>
        <w:pStyle w:val="Heading2"/>
      </w:pPr>
      <w:r>
        <w:t>Internet Usage Note</w:t>
      </w:r>
    </w:p>
    <w:p w14:paraId="4941020E" w14:textId="3C8E4A26" w:rsidR="0043778E" w:rsidRDefault="00066628">
      <w:r>
        <w:t>Background</w:t>
      </w:r>
      <w:r w:rsidR="00AB199C">
        <w:t xml:space="preserve"> reading was done on air traffic control systems to understand typical</w:t>
      </w:r>
      <w:r>
        <w:t xml:space="preserve"> </w:t>
      </w:r>
      <w:r w:rsidR="00AB199C">
        <w:t>component</w:t>
      </w:r>
      <w:r>
        <w:t>s</w:t>
      </w:r>
      <w:r w:rsidR="00AB199C">
        <w:t>.</w:t>
      </w:r>
    </w:p>
    <w:sectPr w:rsidR="004377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6696797">
    <w:abstractNumId w:val="8"/>
  </w:num>
  <w:num w:numId="2" w16cid:durableId="17780764">
    <w:abstractNumId w:val="6"/>
  </w:num>
  <w:num w:numId="3" w16cid:durableId="1211501890">
    <w:abstractNumId w:val="5"/>
  </w:num>
  <w:num w:numId="4" w16cid:durableId="1006440489">
    <w:abstractNumId w:val="4"/>
  </w:num>
  <w:num w:numId="5" w16cid:durableId="2077433753">
    <w:abstractNumId w:val="7"/>
  </w:num>
  <w:num w:numId="6" w16cid:durableId="1934316526">
    <w:abstractNumId w:val="3"/>
  </w:num>
  <w:num w:numId="7" w16cid:durableId="513805278">
    <w:abstractNumId w:val="2"/>
  </w:num>
  <w:num w:numId="8" w16cid:durableId="1094324304">
    <w:abstractNumId w:val="1"/>
  </w:num>
  <w:num w:numId="9" w16cid:durableId="92943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628"/>
    <w:rsid w:val="0015074B"/>
    <w:rsid w:val="00287A71"/>
    <w:rsid w:val="0029639D"/>
    <w:rsid w:val="00326F90"/>
    <w:rsid w:val="0043778E"/>
    <w:rsid w:val="00700BE2"/>
    <w:rsid w:val="00760583"/>
    <w:rsid w:val="00967487"/>
    <w:rsid w:val="00AA1D8D"/>
    <w:rsid w:val="00AB199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8BC8163-53A2-E848-9736-3326BCAC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ac0c07-b75f-46bf-9b13-3630ba94bb69}" enabled="0" method="" siteId="{02ac0c07-b75f-46bf-9b13-3630ba94bb6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477</Words>
  <Characters>3309</Characters>
  <Application>Microsoft Office Word</Application>
  <DocSecurity>0</DocSecurity>
  <Lines>127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Irons, Shemarie</cp:lastModifiedBy>
  <cp:revision>5</cp:revision>
  <dcterms:created xsi:type="dcterms:W3CDTF">2013-12-23T23:15:00Z</dcterms:created>
  <dcterms:modified xsi:type="dcterms:W3CDTF">2026-03-06T22:22:00Z</dcterms:modified>
  <cp:category/>
</cp:coreProperties>
</file>